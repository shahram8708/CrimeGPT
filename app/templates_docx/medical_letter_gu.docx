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તબીબી સારવાર પત્ર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