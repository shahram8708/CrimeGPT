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1F3A"/>
        </w:rPr>
        <w:t>{{station_name}}</w:t>
      </w:r>
    </w:p>
    <w:p>
      <w:r>
        <w:t>{{letterhead_2}}</w:t>
      </w:r>
    </w:p>
    <w:p>
      <w:r>
        <w:t>{{letterhead_3}}</w:t>
      </w:r>
    </w:p>
    <w:p>
      <w:pPr>
        <w:jc w:val="left"/>
      </w:pPr>
      <w:r>
        <w:rPr>
          <w:b/>
          <w:sz w:val="32"/>
        </w:rPr>
        <w:t>Legal request letter (template)</w:t>
      </w:r>
    </w:p>
    <w:p>
      <w:r>
        <w:rPr>
          <w:i/>
        </w:rPr>
        <w:t>{{disclaimer}}</w:t>
      </w:r>
    </w:p>
    <w:p>
      <w:r>
        <w:rPr>
          <w:i/>
        </w:rPr>
        <w:t>This file is a draft assistance output. The officer remains responsible for statutory accuracy.</w:t>
      </w:r>
    </w:p>
    <w:p>
      <w:r>
        <w:t>{{notice}}</w:t>
      </w:r>
    </w:p>
    <w:p>
      <w:r>
        <w:t>CR / FIR: {{cr}}    Date: {{generated_at}}</w:t>
      </w:r>
    </w:p>
    <w:p>
      <w:r>
        <w:t>{{body_block}}</w:t>
      </w:r>
    </w:p>
    <w:p>
      <w:r>
        <w:t>This letter is a template. It has not been filed with any platform.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