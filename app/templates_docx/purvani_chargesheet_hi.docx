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पूर्वानी / आरोप पत्र</w:t>
      </w:r>
    </w:p>
    <w:p>
      <w:r>
        <w:rPr>
          <w:i/>
        </w:rPr>
        <w:t>{{disclaimer}}</w:t>
      </w:r>
    </w:p>
    <w:p>
      <w:r>
        <w:rPr>
          <w:i/>
        </w:rPr>
        <w:t>यह फ़ाइल मसौदा सहायता है। वैधानिक शुद्धता का उत्तरदायित्व अधिकारी का है।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