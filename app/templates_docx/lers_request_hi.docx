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कानूनी अनुरोध पत्र (नमूना)</w:t>
      </w:r>
    </w:p>
    <w:p>
      <w:r>
        <w:rPr>
          <w:i/>
        </w:rPr>
        <w:t>{{disclaimer}}</w:t>
      </w:r>
    </w:p>
    <w:p>
      <w:r>
        <w:rPr>
          <w:i/>
        </w:rPr>
        <w:t>यह फ़ाइल मसौदा सहायता है। वैधानिक शुद्धता का उत्तरदायित्व अधिकारी का है।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p>
      <w:r>
        <w:t>This letter is a template. It has not been filed with any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