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{{station_name}}</w:t>
      </w:r>
    </w:p>
    <w:p>
      <w:r>
        <w:t>{{letterhead_2}}</w:t>
      </w:r>
    </w:p>
    <w:p>
      <w:r>
        <w:t>{{letterhead_3}}</w:t>
      </w:r>
    </w:p>
    <w:p>
      <w:pPr>
        <w:pStyle w:val="Heading1"/>
      </w:pPr>
      <w:r>
        <w:t>કેસ ડાયરી ઉતારો</w:t>
      </w:r>
    </w:p>
    <w:p>
      <w:r>
        <w:t>{{notice}}</w:t>
      </w:r>
    </w:p>
    <w:p>
      <w:r>
        <w:t>{{entries}}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