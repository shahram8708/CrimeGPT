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जब्ती रसीद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